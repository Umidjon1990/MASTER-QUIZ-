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Final Examination test questions for English Philology bachelor students</w:t>
      </w:r>
    </w:p>
    <w:p>
      <w:pPr>
        <w:jc w:val="center"/>
      </w:pPr>
      <w:r>
        <w:rPr>
          <w:rFonts w:ascii="Times New Roman" w:hAnsi="Times New Roman"/>
          <w:b/>
          <w:sz w:val="28"/>
        </w:rPr>
        <w:t>on Great Britain, the USA, Australia, Canada, and New Zealand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1. What is the official name of Great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United Kingdom of Great Britain and Northern Ireland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British Federation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Kingdom of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Royal British Empire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2. Which countries form the United Kingdom?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England, Scotland, Wales, and Northern Ireland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England, Ireland, Wales, and Iceland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England, Scotland, Canada, and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Scotland, Wales, Ireland, and France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3. What type of government does the United Kingdom have?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 constitutional monarchy and parliamentary democracy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An absolute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 federal republic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 military dictatorship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4. Who is the head of government in the United Kingdom?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Prime Minister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Archbishop of Canterbury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Speaker of Parliament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5. Which river flows through London?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Thames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Severn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Clyde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Trent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6. Which city is known as the financial center of the United Kingdom?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London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Cardiff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Belfast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York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7. What is the name of the British national flag?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Union Jack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Red Dragon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Royal Banner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British Cross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8. What is the climate of Great Britain generally characterized by?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 temperate maritime climate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 tropical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 desert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 polar climate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9. Which British university is one of the oldest in the world?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University of Oxford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Stanford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Yale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University of Tokyo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10. What is the upper house of the British Parliament called?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House of Lords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House of Commons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Senate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Congress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11. What is the lower house of the British Parliament called?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House of Commons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Royal Council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Chamber of Ministers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National Assembly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12. Which document limited the power of the English king in 1215?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Magna Carta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Bill of Rights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Domesday Book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Habeas Corpus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13. Which British monarch had six wives?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Henry VIII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George III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Edward VII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Charles II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14. What was the main reason for the Industrial Revolution beginning in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Its natural resources and technological innovations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Its tropical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Its isolation from Europe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Its agricultural economy only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15. Which holiday is traditionally celebrated on December 25 in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Christmas Day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Easter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Halloween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Guy Fawkes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16. What is the traditional British dish made of fried fish and potatoes?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Fish and chips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Shepherd's pie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Roast turkey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Yorkshire pudding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17. Which sport originated in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Football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Karate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Taekwondo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Baseball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18. Which part of the UK has Edinburgh as its capital?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Scotland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19. Which part of the UK is famous for the red dragon on its flag?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Wales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Scotland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20. Which sea separates Great Britain from continental Europe?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North Sea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Black Sea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Baltic Sea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Caspian Sea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21. What is the capital city of the United States?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Washington, D.C.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New York City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Los Angeles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Chicago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22. How many states are there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50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48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52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51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23. Which branch of the US government is responsible for making laws?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Legislative Branch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Executive Branch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Judicial Branch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Federal Branch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24. Who is the head of state in the United States?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President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Prime Minister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Governor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25. Which document begins with the words "We the People"?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US Constitution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Declaration of Independence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Bill of Rights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Gettysburg Address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26. What is the national currency of the United States?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US dollar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euro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pound sterling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peso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27. Which US city is famous for Hollywood?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Los Angeles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San Francisco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Miami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28. Which river is the longest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Mississippi River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Colorado River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Hudson River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Missouri River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29. Which American holiday commemorates independence from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Independence Day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Thanksgiving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Memorial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Labor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30. What is the symbol of freedom in New York Harbor?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Statue of Liberty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Mount Rushmore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White House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Capitol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31. Which university is located in Cambridge, Massachusetts?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Harvard University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Oxford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McGill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Monash University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32. Which mountain range stretches across western North America?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Rocky Mountains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Alps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Andes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Himalayas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33. Which American industry is centered in Silicon Valley?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Technology and innovation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Agriculture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Fishing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Mining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34. What are the first ten amendments to the US Constitution called?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Bill of Rights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Federal Papers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Civil Code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Union Laws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35. Which US state is the largest by area?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Alaska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California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Florida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36. What type of political system does the USA have?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 federal republic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 constitutional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 unitary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 socialist republic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37. What is the capital of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Canberra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Sydney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Melbourne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Brisbane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38. Which ocean lies east of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Pacific Ocean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Atlantic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Arctic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Mediterranean Sea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39. Which animal appears on Australia's coat of arms?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kangaroo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tiger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panda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camel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40. What is the official language of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English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French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German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Spanish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41. What is the Great Barrier Reef famous for?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Being the world's largest coral reef system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Being the highest mountain range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Being the largest desert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Being the deepest canyon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42. What type of climate dominates central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Arid and desert climate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Polar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Tropical rainforest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Mediterranean climate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43. Which sport is especially popular in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Cricket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Ice hockey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Baseball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Wrestling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44. What is the name of the indigenous people of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Aboriginal Australians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Inuit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Maori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Vikings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45. Which famous building is located in Sydney?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Sydney Opera House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Big Ben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Empire State Building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Eiffel Tower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46. What is the capital of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Ottawa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Toronto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Vancouver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Montreal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47. Which two languages are official in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English and French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English and Spanish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French and German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English and Italian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48. Which leaf appears on the Canadian flag?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Maple leaf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Oak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Olive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Palm leaf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49. What type of government does Canada have?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 constitutional monarchy and parliamentary democracy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An absolute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 presidential republic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 military regime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50. Which Canadian province is mainly French-speaking?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Quebec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Alberta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Manitoba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51. Which natural resource is especially important to the Canadian economy?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Timber and oil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Silk and cotton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Coffee and tea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Rice and tobacco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52. Which sport is considered Canada's national winter sport?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Ice hockey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Football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Rugby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Volleyball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53. What is the capital of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Wellington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Auckland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Christchurch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Hamilton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54. Which indigenous people are native to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Maori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Inuit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Celts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Aboriginals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55. Which bird is a national symbol of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Kiwi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Eagle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Falcon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Swan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56. Which sport is extremely popular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Rugby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Baseball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Basketball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Handball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57. What is the largest city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Auckland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Wellington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Nelson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Rotorua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58. What type of climate does New Zealand mostly have?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Temperate oceanic climate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Desert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Polar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Tropical monsoon climate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59. What is the economy of New Zealand strongly based 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Agriculture and tourism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Heavy industry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Oil production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Space technology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60. Which famous trilogy was filmed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Lord of the Rings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Harry Potter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Star Wars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Jurassic Park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61. Which British holiday commemorates the failed Gunpowder Plot of 1605?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Guy Fawkes Night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Easter Monday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Boxing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Remembrance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62. What is the residence of the British monarch in London?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Buckingham Palace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Windsor Castle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Westminster Abbey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Tower Bridge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63. Which document declared American independence in 1776?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Declaration of Independence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Bill of Rights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Magna Carta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Articles of Union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64. Which American president abolished slavery?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Abraham Lincoln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George Washington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Thomas Jefferson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Theodore Roosevelt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65. Which Canadian city hosted the 1976 Summer Olympics?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Montreal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Toronto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Ottawa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Calgary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66. Which Australian city hosted the 2000 Olympic Games?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Sydney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Melbourne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Canberra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Perth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67. Which New Zealand city is known for geothermal activity?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Rotorua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Wellington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Auckland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Napier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68. What is the currency of Great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Pound sterling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Euro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Dollar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Franc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69. Which branch of the British economy contributes the most to GDP?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service sector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Agriculture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Mining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Fishing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70. What is the highest mountain in the UK?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Ben Nevis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Snowdon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Scafell Pike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Slieve Donard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71. Which English king founded the Church of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Henry VIII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Richard 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James 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George V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72. What is the traditional British meal eaten on Sundays?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Sunday roast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Fish tacos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Sushi platter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Caesar salad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73. Which chamber of the US Congress has 100 members?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Senate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House of Representatives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Supreme 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Cabinet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74. Which amendment to the US Constitution guarantees freedom of speech?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First Amendment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Second Amendment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Fourth Amendment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Tenth Amendment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75. Which Australian state has Melbourne as its capital?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Victoria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Queensland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Tasmania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Western Australia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76. What is the largest province in Canada by area?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Quebec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Alberta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Nova Scotia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77. Which treaty established the Dominion of Canada in 1867?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British North America Act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Treaty of Versailles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Magna Carta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Act of Settlement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78. What is the national anthem of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God Defend New Zealand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Advance Australia Fair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O Canada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God Save the King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79. Which famous playwright was born in Stratford-upon-Avon?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William Shakespeare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Charles Dickens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George Orwell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J.K. Rowling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80. Which American state is known as the "Sunshine State"?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Florida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California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Nevada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81. Which Canadian city is famous for the CN Tower?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Toronto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Ottawa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Winnipeg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Halifax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82. What is the official residence of the US president?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White House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Capitol Hill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Pentagon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Lincoln Memorial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83. Which British university is particularly famous for science and engineering?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Cambridge University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Durham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Exeter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Warwick University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84. Which ocean surrounds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Pacific Ocean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Atlantic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Arctic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Indian Ocean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85. Which holiday in the USA is celebrated on the fourth Thursday of November?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Thanksgiving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Memorial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Veterans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Presidents'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86. Which Australian animal lays eggs despite being a mammal?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Platypus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Kangaroo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Koala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Dingo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87. Which Canadian territory is located closest to the Arctic Ocean?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Nunavut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Quebec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Alberta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88. What is the official symbol of the British monarchy?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Crown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Dragon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Eagle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Oak Tree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89. Which famous document protects human rights in the UK?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Human Rights Act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Civil Code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Federal Charter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Union Law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90. Which US political party is symbolized by a donkey?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Democratic Party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Republican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Green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Federalist Party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91. Which New Zealand city is the capital?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Wellington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Auckland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Hamilton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Dunedin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92. What is the largest desert in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Great Victoria Desert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Sahara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Gobi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Kalahari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93. Which British holiday is associated with fireworks and bonfires?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Guy Fawkes Night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Easter Sunday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Boxing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St. Patrick's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94. Which branch of government interprets laws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Judicial Branch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Legislative Branch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Executive Branch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Federal Branch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95. Which Canadian city hosted the Winter Olympics in 1988?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Calgary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Ottawa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Edmonton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Regina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96. Which famous harbor bridge is located in Sydney?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Sydney Harbour Bridge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Golden Gate Bridge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Tower Bridge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Brooklyn Bridge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97. Which language family does the Maori language belong to?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Polynesian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Germanic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Romance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Slavic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98. Which English king was executed during the English Civil War?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Charles 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Henry VII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Edward VIII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George VI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99. Which city is considered the cultural capital of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Edinburgh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Aberdeen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Dundee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Inverness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100. Which American president wrote the Declaration of Independence?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Thomas Jefferson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George Washington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Abraham Lincoln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John Adams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101. Which Canadian province is known for Niagara Falls?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Ontario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Quebec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Manitoba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Saskatchewan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102. What is the official currency of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Australian dollar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Pound sterling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Euro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Yen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103. Which mountain is the highest peak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Mount Cook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Mount Everest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Ben Nevis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Snowdon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104. Which famous battle took place in 1066 in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Battle of Hastings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Battle of Waterloo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Battle of Bosworth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Battle of Trafalgar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105. What is the name of the British national health system?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NHS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BHS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UKMS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Royal Care System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106. Which US state is famous for Silicon Valley?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California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Nevada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Arizona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Colorado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107. Which Canadian city is bilingual and politically important?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Ottawa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Calgary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Halifax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108. Which Australian city is famous for its trams and cultural festivals?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Melbourne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Perth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Darwin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Adelaide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109. What is the traditional Maori dance called?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Haka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Samba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Flamenco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Waltz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110. Which British queen ruled during the Victorian Era?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Queen Victoria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Queen Elizabeth 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Queen Anne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Queen Mary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111. What is the largest city in the United States by population?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New York City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Washington, D.C.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Houston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Seattle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112. Which Canadian region is famous for polar bears?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Hudson Bay region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 region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Niagara region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Quebec region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113. What is Australia's national anthem?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Advance Australia Fair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God Save the King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Waltzing Matilda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Southern Cross Song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114. Which New Zealand island is larger?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South Island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North Island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Stewart Island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Chatham Island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115. Which British writer created Sherlock Holmes?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Arthur Conan Doyle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Jane Austen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Charles Dickens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Agatha Christie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116. Which US city is called the "Big Apple"?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New York City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Chicago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Dallas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117. Which Canadian province produces the most maple syrup?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Quebec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Alberta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British Columbia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118. What is the official residence of the Prime Minister of the UK?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10 Downing Street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Buckingham Palace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Windsor Castle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Westminster Abbey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119. Which Australian territory contains Uluru?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Northern Territory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Queensland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Tasmania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120. Which New Zealand city is famous for film production connected with Peter Jackson?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Wellington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Auckland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Napier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Hamilton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121. Which flower is regarded as the national symbol of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red rose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tulip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daisy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sunflower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122. Which plant is the national symbol of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thistle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shamrock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oak tree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lily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123. Which plant is traditionally associated with Wales?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daffodil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maple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cedar tree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fern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124. Which symbol is associated with Northern Ireland?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shamrock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kangaroo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kiwi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maple leaf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125. What does the red rose symbolize in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House of Lancaster and English identity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Royal power in Scotland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Irish independence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Agricultural prosperity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126. What does the thistle symbolize in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Strength and resilience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Wealth and trade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Religious authority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Industrial development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127. What is the symbolic meaning of the shamrock in Ireland?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It represents the Holy Trinity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It symbolizes military power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It represents the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It symbolizes education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128. Which animal is often used as a national symbol of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kangaroo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beaver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kiwi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129. Which mythical creature appears on the Welsh flag?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 red dragon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 unicorn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 phoenix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 griffin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130. Which animal is one of the national symbols of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unicorn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eagle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tiger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bear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131. What do the stars on the US flag represent?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fifty states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original colonies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American presidents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national rivers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132. What do the stripes on the US flag symbolize?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original thirteen colonies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fifty states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branches of government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American rivers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133. Which bird is the national symbol of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bald eagle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kiwi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swan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raven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134. What does the bald eagle symbolize in the United States?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Freedom and strength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Peace and agriculture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Monarchy and power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Wealth and trade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135. Which plant is a national symbol of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maple leaf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shamrock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eucalyptus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136. What does the maple leaf symbolize in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Unity and national identity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Royal authority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Military victory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Colonial rule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137. Which animal is an important national symbol of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beaver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kangaroo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dragon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unicorn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138. Which tree is strongly associated with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eucalyptus tree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maple tree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oak tree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cedar tree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139. Which flower is one of Australia's national floral emblems?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Golden wattle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Red rose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White lily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Bluebell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140. Which bird is commonly considered a national symbol of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kiwi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eagle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penguin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falcon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141. What does the kiwi symbolize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National identity and uniqueness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Royal authority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Religious power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Colonial expansion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142. Which leaf appears on the logo of many Canadian institutions?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maple leaf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fern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oak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olive branch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143. What is the official floral emblem of Northern Ireland?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shamrock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tulip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orchid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144. Which British symbol represents monarchy and royal authority?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Crown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shamrock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dragon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harp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145. Which musical instrument is a national symbol of Ireland?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harp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violin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trumpet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drum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146. Which animal appears on the Royal Coat of Arms of the UK?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lion and the unicorn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eagle and the dragon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tiger and the bear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horse and the wolf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147. What is the symbolic color most associated with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Blue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Green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Red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Yellow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148. Which color dominates the flag of Wales?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Red and green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Blue and yellow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Black and white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Purple and gold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149. Which symbol is strongly connected with American democracy?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Statue of Liberty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Buckingham Palace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Big Ben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Sydney Opera House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150. What does the Statue of Liberty symbolize?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Freedom and democracy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Monarchy and empire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Trade and industry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Military victory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151. Which building symbolizes the British Parliament?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Palace of Westminster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Buckingham Palace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Windsor Castle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Edinburgh Castle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152. Which building symbolizes the executive branch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White House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Pentagon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Capitol Hill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Mount Vernon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153. Which monument honors Abraham Lincoln?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Lincoln Memorial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Mount Rushmore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Capitol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Alamo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154. Which famous clock tower is a symbol of London?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Big Ben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CN Tower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Eiffel Tower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Space Needle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155. Which symbol is associated with peace and remembrance in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red poppy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shamrock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fern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cedar branch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156. Why is the red poppy important in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It commemorates soldiers who died in wars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It represents the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It symbolizes education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It celebrates harvest festivals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157. Which animal is featured on the Australian coat of arms together with the kangaroo?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emu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koala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platypus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dingo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158. Why were the kangaroo and emu chosen for Australia's coat of arms?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Because they rarely move backward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Because they are endangered species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Because they are domestic animals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Because they symbolize colonialism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160. What does the silver fern symbolize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Strength and national pride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Royal authority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Colonial expansion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Economic prosperity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161. Which UK country celebrates St. Andrew's Day?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Scotland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162. Which UK country celebrates St. David's Day?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Wales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Scotland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163. Which UK country celebrates St. Patrick's Day?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Northern Ireland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Scotland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164. Which UK country celebrates St. George's Day?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England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Scotland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165. Which flower is worn in Wales on St. David's Day?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daffodil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tulip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orchid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166. Which tartan clothing item is traditionally associated with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kilt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kimono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sari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poncho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167. Which traditional Scottish musical instrument is world famous?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bagpipes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flute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cello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accordion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168. Which traditional festival is celebrated in Scotland on January 25?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Burns Night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Boxing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Easter Monday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Thanksgiving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169. Which famous poet is honored on Burns Night?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Robert Burns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William Wordsworth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Alan Burns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John Milton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170. Which holiday is associated with carved pumpkins in the USA and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Halloween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Easter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Christmas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Valentine's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171. Which British writer authored the novel "1984"?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George Orwell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Charles Dickens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Jane Austen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Thomas Hardy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172. Which branch of the US government has the power to veto laws?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Executive Branch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Judicial Branch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Legislative Branch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State Governments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173. Which Canadian city is known for its multicultural population and international festivals?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Toronto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Halifax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Winnipeg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Regina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174. Which Australian state is famous for the Great Barrier Reef?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Queensland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Tasmania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South Australia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175. Which New Zealand city is considered the country's economic center?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Auckland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Wellington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Dunedin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Nelson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176. Which war was fought between the North and the South regions of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American Civil War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Cold War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Vietnam War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Korean War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177. Which British scientist developed the theory of gravity?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Isaac Newton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Albert Einstein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Charles Darwin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Michael Faraday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178. Which famous American document guarantees freedom of religion?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First Amendment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Emancipation Proclamation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Articles of Confederation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Monroe Doctrine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179. Which Canadian province is famous for French culture and cuisine?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Quebec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Alberta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Saskatchewan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Yukon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180. Which Australian city is the capital of Western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Perth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Adelaide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Darwin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Hobart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181. Which New Zealand industry contributes greatly to exports?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Dairy farming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Automobile manufacturing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Steel production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Oil refining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182. Which British king reigned during World War II?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George VI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Edward VII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Henry VIII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James 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183. Which US president is associated with the New Deal?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Franklin D. Roosevelt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Abraham Lincoln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John F. Kennedy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Richard Nixon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184. Which Canadian territory is known for its extremely cold climate?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Nunavut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British Columbia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Nova Scotia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185. Which Australian animal is famous for carrying its baby in a pouch?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Kangaroo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Platypus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Dingo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Crocodile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186. Which New Zealand sport team is internationally famous?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All Blacks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Wallabies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Yankees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Maple Leafs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187. Which British holiday is celebrated on December 26?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Boxing Day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Thanksgiving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Independence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Labor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188. Which US state is famous for the Grand Canyon?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Arizona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Nevada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Utah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Alaska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190. Which Australian desert occupies a large part of the continent?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Great Victoria Desert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Mojave Desert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Sahara Desert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Namib Desert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191. Which New Zealand island contains most of the population?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North Island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South Island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Stewart Island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Chatham Island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192. Which British author wrote "Pride and Prejudice"?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Jane Austen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Virginia Woolf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Emily Bront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George Eliot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193. Which American city is famous for Wall Street?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New York City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Washington, D.C.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Atlanta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194. Which Canadian city is famous for French-English bilingualism?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Montreal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Edmonton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Saskatoon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195. Which Australian city is known as the cultural capital of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Melbourne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Brisbane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Darwin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Cairns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196. Which New Zealand volcano is still active?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Mount Ruapehu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Mount Cook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Ben Nevis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Snowdon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197. Which British institution is responsible for broadcasting public television and radio?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BBC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CNN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NBC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CBC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198. Which US organization is responsible for space exploration?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NASA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FBI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NATO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199. Which Canadian region is rich in forests and lakes?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Ontario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Yukon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Nunavut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Prince Edward Island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200. Which Australian climate zone dominates the northern part of the country?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Tropical climate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Polar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Alpine climate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Mediterranean climate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201. Which city is the capital of Wales?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Cardiff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Swansea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Newport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Bangor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202. Which city is the capital of Northern Ireland?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Belfast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Dublin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Cork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Galway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203. Which sector dominates the British economy?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Services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Agriculture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Mining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Fishing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204. What is the official residence of the British monarch?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Buckingham Palace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Westminster Palace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Kensington Hall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Holyrood House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205. Which ocean borders the eastern coast of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Atlantic Ocean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Pacific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Indian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Arctic Ocean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206. Which ocean borders the western coast of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Pacific Ocean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Atlantic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Arctic Ocean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Southern Ocean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207. What is the largest state in the USA by population?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California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Florida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Alaska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208. Which American holiday honors military veterans?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Veterans Day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Halloween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Thanksgiving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Easter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209. Which Canadian province is located on the Pacific coast?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British Columbia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Quebec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Manitoba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210. Which city is the capital of British Columbia?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Victoria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Vancouver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Calgary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Ottawa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211. Which Australian city is the most populated?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Sydney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Canberra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Hobart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Darwin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212. Which Australian state is an island?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Tasmania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Queensland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New South Wales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213. Which New Zealand island is more mountainous?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South Island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North Island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Stewart Island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Waiheke Island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214. Which language besides English is official in New Zealand?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Maori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German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Italian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Russian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215. Which British holiday remembers soldiers killed in wars?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Remembrance Day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Boxing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Easter Monday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Mother's Day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216. What color are London taxis traditionally?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Black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Yellow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White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Green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217. What is the national currency of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Canadian dollar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Pound sterling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Euro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Yen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219. Which desert covers much of central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Outback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Gobi Desert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Sahara Desert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Mojave Desert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222. What is the symbol of the Republican Party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Elephant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Lion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Donkey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Bear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223. Which UK country has its own parliament in Edinburgh?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Scotland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England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224. Which famous prehistoric monument is located in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Stonehenge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Colosseum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Acropolis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Machu Picchu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225. Which river is important for trade in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St. Lawrence River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Nile River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Amazon River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Danube River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227. Which New Zealand city is the capital?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Wellington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Auckland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Queenstown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Hamilton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228. What is the main religion historically associated with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Christianity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Buddhism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Hinduism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Taoism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229. Which British university is famous for rowing competitions?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Oxford University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Durham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Leeds University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Bristol University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231. Which mountain range is located in western Canada?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Rocky Mountains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Alps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Andes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Himalayas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232. Which animal is native to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Koala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Polar bear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Tiger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Camel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233. Which New Zealand city is famous for adventure tourism?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Queenstown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Wellington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Hamilton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Napier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234. Which institution makes laws in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Parliament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Supreme 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House of Representatives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Monarchy only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235. Which institution interprets the Constitution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Supreme Court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Congress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Senate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Cabinet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237. Which Australian animal is unable to fly?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Emu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Eagle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Kiwi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Swan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239. What is the name of the British national anthem?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God Save the King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Rule Britannia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Land of Hope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Royal Song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240. Which American monument features four presidents?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Mount Rushmore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Lincoln Memorial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Liberty Bell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Alamo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241. Which Canadian city is known for severe winters?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Winnipeg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Vancouver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Halifax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242. Which Australian city is closest to the Great Barrier Reef?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Cairns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Perth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Adelaide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Canberra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244. Which UK country is the largest by area?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England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Scotland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Northern Ireland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245. What is the capital of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Edinburgh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Glasgow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Aberdeen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Dundee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248. Which Australian state has Brisbane as its capital?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Queensland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Tasmania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South Australia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249. Which New Zealand lake is the largest?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Lake Taupo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Lake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Lake Superior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Lake Erie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250. Which institution is responsible for education policy in the UK?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Department for Education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Parliament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BBC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Royal Council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251. Which US city is home to the White House?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Washington, D.C.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Boston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Dallas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Seattle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252. Which Canadian province is richest in oil resources?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Alberta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Quebec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Yukon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253. Which New Zealand city has the largest population?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Auckland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Wellington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Dunedin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Napier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255. Which British city hosted the 2012 Olympic Games?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London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Manchester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Liverpool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Birmingham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256. Which branch of government controls taxation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Congress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Supreme 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FBI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Governors only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261. Which political party is traditionally considered conservative in the United Kingdom?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Conservative Party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Labour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Green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Liberal Party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262. Which British political party is traditionally associated with workers' rights?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Labour Party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Conservative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Democratic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Republican Party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263. Which chamber of the British Parliament is elected by the people?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House of Commons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House of Lords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Privy Council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Royal Cabinet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264. Which chamber of Parliament contains life peers and bishops?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House of Lords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House of Commons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Cabinet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National Assembly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265. Which political party is symbolized by the elephant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Republican Party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Democratic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Green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Federal Party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266. Which US political party is generally associated with liberal policies?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Democratic Party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Republican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Libertarian Party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Federalist Party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267. What is the legislative branch of the US government called?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Congress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Parliament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Cabinet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Supreme Court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268. Which two chambers form the US Congress?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Senate and the House of Representatives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House of Lords and Senate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Parliament and Cabinet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Congress and Supreme Court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269. How many senators does each US state elect?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Two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Three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Four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272. Which British colony became the first permanent English settlement in North America?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Jamestown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Plymouth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New York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273. In which year was Jamestown founded?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1607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1492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1776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1620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274. Which group established Plymouth Colony in 1620?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Pilgrims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Vikings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Puritans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Spanish settlers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275. What was the name of the ship used by the Pilgrims?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Mayflower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Titanic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Santa Maria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Endeavour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276. Which territory did the USA purchase from France in 1803?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Louisiana Territory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Alaska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Florida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Hawaii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277. What was the effect of the Louisiana Purchase?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It doubled the size of the USA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It ended slavery immediately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It created Canada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It divided the USA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278. Which territory did the USA buy from Russia in 1867?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Alaska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California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Oregon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279. Which territory became the 50th US state in 1959?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Hawaii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Alaska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Florida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280. Which US state was once an independent republic?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Texas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Nevada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Maine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Ohio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281. Which British symbol combines the crosses of patron saints?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Union Jack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Royal Banner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Crown Flag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Commonwealth Flag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282. Which saint's cross represents England on the Union Jack?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St. George's Cross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St. Andrew's Cross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St. Patrick's Cross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St. David's Cross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283. Which saint's cross represents Scotland on the Union Jack?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St. Andrew's Cross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St. George's Cross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St. Patrick's Cross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St. David's Cross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284. Which saint's cross represents Ireland on the Union Jack?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St. Patrick's Cross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St. George's Cross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St. Andrew's Cross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St. David's Cross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285. Why is Wales not specifically represented on the Union Jack?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Because it was already united with England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Because it was independent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Because it joined later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Because it refused participation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286. Which symbol appears on the Great Seal of the United States?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bald eagle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lion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kangaroo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dragon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287. How many stripes are on the US flag?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Thirteen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Fifty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Forty-eight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Twenty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288. What do the thirteen stripes on the US flag symbolize?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original colonies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first presidents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major rivers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US territories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289. Which territory was added to the USA after the Mexican-American War?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California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Alaska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Hawaii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Maine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290. Which document established the first government of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Articles of Confederation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Constitution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Bill of Rights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Federal Papers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291. What is the highest court in the United Kingdom?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Supreme Court of the United Kingdom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Royal 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Crown 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House of Commons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292. What is the highest judicial body in the USA?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Supreme Court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Congress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Senate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Cabinet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294. Which colony was founded for religious freedom by William Penn?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Pennsylvania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Virginia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Georgia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Maryland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295. Which British colony was established as a penal colony in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New South Wales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Victoria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Queensland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Tasmania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296. What was the main reason for British settlement in Australia?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To establish a penal colony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To discover gold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To escape war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To create universities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297. Which agreement created the Dominion of Canada in 1867?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British North America Act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Quebec Agreement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Ottawa Treaty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Westminster Charter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299. Which flower is officially associated with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Tudor Rose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Shamrock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Daffodil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Fern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300. Which emblem is officially associated with Scotland?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Thistle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Rose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Maple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Shamrock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305. Which US president is featured on the one-dollar bill?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George Washington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Abraham Lincoln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Thomas Jefferson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Franklin Roosevelt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306. Which US president appears on Mount Rushmore alongside Washington?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Thomas Jefferson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Jimmy Carter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Ronald Reagan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Barack Obama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307. Which parliamentary system does New Zealand use?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Unicameral Parliament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Bicameral Parliament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Presidential Congress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Federal Senate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308. How many houses are there in New Zealand's Parliament?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One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Two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Three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Four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309. Which British territory is located in the Mediterranean Sea?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Gibraltar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Bermuda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Falkland Islands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Cayman Islands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310. Which overseas territory caused conflict between Britain and Argentina in 1982?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Falkland Islands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Bermuda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Gibraltar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Jersey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311. What does the Act of Union (1707) primarily establish?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political union of England and Scotland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The independence of Ireland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formation of USA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The political union of England and Wales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312. Which Act united Great Britain and Ireland in 1801?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Act of Union 1801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Magna Carta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Reform Act 1832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Bill of Rights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313. What is the main function of the US Electoral College?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To formally elect the President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To write laws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To judge federal cases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To govern states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314. How many electors are in the US Electoral College?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538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100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435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50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315. Which US amendment abolished slavery?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13th Amendment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1st Amendment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10th Amendment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5th Amendment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317. What is a key feature of a federal system?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Power divided between central and regional governments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All power held by monarch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No constitution exists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Military rule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319. Which territory is a British Overseas Territory in the Caribbean?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Bermuda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Scotland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England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320. Which US territory has self-governing status but is not a state?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Puerto Rico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California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Florida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321. Which US territory is located in the Pacific Ocean?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Guam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Puerto Rico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Alaska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Hawaii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322. Which document created the US Constitution?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The Constitutional Convention of 1787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Magna Carta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Treaty of Paris 1763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Monroe Doctrine in 1776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324. What is the purpose of the US Bill of Rights?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To protect individual freedoms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To expand monarchy power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To create states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To form colonies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325. Which UK country has its own legal system separate from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Scotland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Wales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Northern Ireland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England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326. Which country has a constitutional monarchy system?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Canada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USA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Mexico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Brazil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334. How many territories does Australia have (federal level concept)?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2 main territories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10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50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5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336. What is the Treaty of Waitangi associated with?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Agreement between Maori and British Crown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US independence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Canadian confederation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Australian agreement between the British and the Aborigines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337. Which US political system includes primaries and caucuses?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Candidate selection process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Judicial process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Military system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Tax system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338. What is a caucus in US politics?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Local party meeting to choose candidates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Federal 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State governor meeting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Military council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339. Which UK institution advises the monarch?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Privy Council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Senate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Congress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Cabinet of Canada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341. Which US state was the first colony?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Virginia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California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Nevada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342. Which US state is known as the "Empire State"?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New York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Florida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Illinois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346. Which New Zealand city is known for geothermal energy?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Rotorua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Auckland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Wellington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Christchurch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347. What is the UK's constitutional principle?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Parliamentary sovereignty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Military rule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Federal supremacy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Presidential control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348. Which US principle divides power into three branches?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Separation of powers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Central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Tribal governance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Military rule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349. Which territory is associated with UK sovereignty in Europe?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Gibraltar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Ontario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Texas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Queensland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350. Which US doctrine opposed European colonization?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Monroe Doctrine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Truman Doctrine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Marshall Plan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Nixon Doctrine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351. Which system allows US states to have their own laws?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Federalism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Absolutism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Colonialism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Communism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360. Which country has a Governor-General representing the monarch?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Canada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USA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the UK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Brazil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361. Which Australian official represents the monarch?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Governor-General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Prime Minister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Premier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Mayor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364. Which battle marked William the Conqueror's victory in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Battle of Hastings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Battle of Waterloo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Battle of Yorktown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Battle of Trafalgar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365. Which pandemic severely affected Europe and Britain in the 14th century?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Black Death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Spanish Flu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Cholera outbreak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Smallpox epidemic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366. Where did the Industrial Revolution begin?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Great Britain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France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Germany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USA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367. Which revolution limited the power of the monarchy in 1688?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Glorious Revolution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French Revolution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American Revolution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Russian Revolution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368. Which protest in 1773 contributed to the American Revolution?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Boston Tea Party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Stamp Act Congress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Civil Rights March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Whiskey Rebellion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369. Which treaty officially ended the American Revolutionary War?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Treaty of Paris 1783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Treaty of Versailles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Treaty of Ghent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Treaty of London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370. What was a major outcome of the American Civil War?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Abolition of slavery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Independence from Britain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Formation of Canada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Expansion of monarchy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371. Which event brought the USA into World War II?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Attack on Pearl Harbor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D-Day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Cuban Missile Crisis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Vietnam War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372. Which operation marked the Allied invasion of Normandy in WWII?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D-Day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Operation Desert Storm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Battle of Britain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Operation Torch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373. Which Cold War crisis occurred in 1962?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Cuban Missile Crisis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Korean War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Vietnam War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Berlin Airlift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374. Which war was a major Cold War conflict involving the USA in Asia?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Vietnam War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World War I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Boer War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Crimean War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376. Which economic crisis began in 1929?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Great Depression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Oil Crisis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Financial Crash 2008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Dot-com Bubble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382. What is the principle of checks and balances?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Each branch limits the power of others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Monarch controls all branches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States control federal government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Military controls government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383. Which act granted full legislative independence to Canada in 1931?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Statute of Westminster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British North America Act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Quebec Act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Canada Act 1982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385. What does "Manifest Destiny" refer to?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US expansion westward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British colonization of Africa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Canadian confederation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Australian federation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391. What symbolized the end of the Cold War in Europe?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Fall of Berlin Wall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Cuban Missile Crisis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Korean Armistice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Vietnam Peace Accord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392. Which organization was formed in 1949 for collective defense?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NATO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UN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EU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ASEAN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395. Which UK city was a major center of the Industrial Revolution?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Manchester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London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Oxford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Cambridge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397. Which period marks the peak of the British Empire?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19th century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15th century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21st century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8th century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398. What does decolonization refer to?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Independence of colonies after WWII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Expansion of empires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Formation of NATO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Industrial Revolution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399. Which system is characterized by a prime minister as head of government?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Parliamentary system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Presidential system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Military system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Tribal system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400. Which system separates executive and legislative powers more strictly?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Presidential system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Parliamentary system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Monarchy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Federal monarchy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404. What is Eurotunnel primarily used for?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Rail connection between UK and France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Road bridge to Ireland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Ferry transport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Air travel corridor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405. Under which body was the Eurotunnel project developed?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UK-France cooperation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NATO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EU Parliament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United Nations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406. Which ancient empire first invaded and controlled parts of Britain?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Roman Empire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Ottoman Empire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Persian Empire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Mongol Empire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407. When did Roman conquest of Britain begin?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43 AD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1066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1492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1776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408. What was the Roman name for London?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Londinium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Britannia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Eboracum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Camulodunum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410. Which Germanic tribe settled in England after Roman withdrawal?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Angles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Normans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Vikings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Romans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412. What does "Heptarchy" refer to in British history?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Seven Anglo-Saxon kingdoms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Seven Roman cities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Seven colonies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Seven wars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413. Which Viking group invaded Britain in the early Middle Ages?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Danes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Normans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Franks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Celts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414. Which battle ended Anglo-Saxon rule in 1066?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Battle of Hastings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Battle of Agincourt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Battle of Bannockburn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Battle of Trafalgar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415. Which cultural influence introduced feudalism to England?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Norman Conquest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Roman invasion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Industrial Revolution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Tudor dynasty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416. Which British tradition is associated with afternoon tea?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Victorian era customs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Roman customs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Viking traditions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Celtic rituals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418. What do British ceremonial guards (Beefeaters) protect?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Tower of London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Buckingham Palace only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Westminster Abbey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Stonehenge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419. Which symbol is commonly associated with British monarchy authority?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Crown jewels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Eagle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Maple leaf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Bald eagle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420. What is the significance of Big Ben?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Symbol of London and Parliament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Royal residence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Military base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University tower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423. Which US symbol features four presidents carved into a mountain?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Mount Rushmore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Lincoln Memorial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Capitol Hill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Grand Canyon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424. What is the meaning of the US eagle emblem?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Freedom and power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Peace and unity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Agriculture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Monarchy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425. Which US structure represents legislative power?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Capitol Building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White House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Pentagon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Supreme Court building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426. Which US document is considered the supreme law?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Constitution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Declaration of Independence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Bill of Rights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Federalist Papers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427. Which British institution represents the sovereign in ceremonial events?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Monarchy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Parliament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Cabinet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Supreme Court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428. Which UK tradition involves changing of guards?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Buckingham Palace ceremony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Parliament opening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Election day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Royal banquet</w:t>
      </w:r>
    </w:p>
    <w:p/>
    <w:p>
      <w:pPr>
        <w:spacing w:after="120" w:before="0"/>
      </w:pPr>
      <w:r>
        <w:rPr>
          <w:rFonts w:ascii="Times New Roman" w:hAnsi="Times New Roman"/>
          <w:sz w:val="24"/>
        </w:rPr>
        <w:t>429. Which early settlement became the first permanent English colony in America?</w:t>
      </w:r>
    </w:p>
    <w:p/>
    <w:p>
      <w:pPr>
        <w:spacing w:after="0" w:before="0"/>
      </w:pPr>
      <w:r>
        <w:rPr>
          <w:rFonts w:ascii="Times New Roman" w:hAnsi="Times New Roman"/>
          <w:b/>
          <w:sz w:val="24"/>
        </w:rPr>
        <w:t>A) Jamestown *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B) Plymouth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C) Boston</w:t>
      </w:r>
    </w:p>
    <w:p/>
    <w:p>
      <w:pPr>
        <w:spacing w:after="0" w:before="0"/>
      </w:pPr>
      <w:r>
        <w:rPr>
          <w:rFonts w:ascii="Times New Roman" w:hAnsi="Times New Roman"/>
          <w:sz w:val="24"/>
        </w:rPr>
        <w:t>D) New York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